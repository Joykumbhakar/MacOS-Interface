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macOS Menu Bar &amp; Application Menus</w:t>
      </w:r>
    </w:p>
    <w:p>
      <w:pPr>
        <w:jc w:val="center"/>
      </w:pPr>
      <w:r>
        <w:rPr>
          <w:i/>
          <w:sz w:val="22"/>
        </w:rPr>
        <w:t>Complete Reference for a macOS-style Interface</w:t>
      </w:r>
    </w:p>
    <w:p>
      <w:r>
        <w:t>This document describes the major menu-bar commands commonly exposed by macOS applications, with special attention to System Settings and Finder. Exact menu items can vary by macOS release, application, hardware, current selection, and window state.</w:t>
      </w:r>
    </w:p>
    <w:p>
      <w:pPr>
        <w:pStyle w:val="Heading1"/>
      </w:pPr>
      <w:r>
        <w:t>1. Menu Bar Overview</w:t>
      </w:r>
    </w:p>
    <w:p>
      <w:r>
        <w:t>The macOS menu bar is application-aware. The left side normally contains the Apple menu followed by the active application's menu. Finder commonly exposes File, Edit, View, Go, Window, and Help. Other applications replace or extend these menus with their own commands.</w:t>
      </w:r>
    </w:p>
    <w:p>
      <w:pPr>
        <w:pStyle w:val="Heading1"/>
      </w:pPr>
      <w:r>
        <w:t>2. Apple Menu</w:t>
      </w:r>
    </w:p>
    <w:p>
      <w:pPr>
        <w:pStyle w:val="ListBullet"/>
      </w:pPr>
      <w:r>
        <w:rPr>
          <w:b/>
        </w:rPr>
        <w:t>About This Mac</w:t>
      </w:r>
      <w:r>
        <w:t xml:space="preserve"> — Displays information about the Mac, hardware, macOS version, and support details.</w:t>
      </w:r>
    </w:p>
    <w:p>
      <w:pPr>
        <w:pStyle w:val="ListBullet"/>
      </w:pPr>
      <w:r>
        <w:rPr>
          <w:b/>
        </w:rPr>
        <w:t>System Settings…</w:t>
      </w:r>
      <w:r>
        <w:t xml:space="preserve"> — Opens macOS System Settings.</w:t>
      </w:r>
    </w:p>
    <w:p>
      <w:pPr>
        <w:pStyle w:val="ListBullet"/>
      </w:pPr>
      <w:r>
        <w:rPr>
          <w:b/>
        </w:rPr>
        <w:t>App Store…</w:t>
      </w:r>
      <w:r>
        <w:t xml:space="preserve"> — Opens the App Store.</w:t>
      </w:r>
    </w:p>
    <w:p>
      <w:pPr>
        <w:pStyle w:val="ListBullet"/>
      </w:pPr>
      <w:r>
        <w:rPr>
          <w:b/>
        </w:rPr>
        <w:t>Recent Items</w:t>
      </w:r>
      <w:r>
        <w:t xml:space="preserve"> — Shows recently used applications, documents, and servers.</w:t>
      </w:r>
    </w:p>
    <w:p>
      <w:pPr>
        <w:pStyle w:val="ListBullet"/>
      </w:pPr>
      <w:r>
        <w:rPr>
          <w:b/>
        </w:rPr>
        <w:t>Force Quit…</w:t>
      </w:r>
      <w:r>
        <w:t xml:space="preserve"> — Opens the Force Quit window for closing an unresponsive application.</w:t>
      </w:r>
      <w:r>
        <w:t xml:space="preserve">  Shortcut: Option–Command–Esc</w:t>
      </w:r>
    </w:p>
    <w:p>
      <w:pPr>
        <w:pStyle w:val="ListBullet"/>
      </w:pPr>
      <w:r>
        <w:rPr>
          <w:b/>
        </w:rPr>
        <w:t>Sleep</w:t>
      </w:r>
      <w:r>
        <w:t xml:space="preserve"> — Puts the Mac into sleep mode.</w:t>
      </w:r>
    </w:p>
    <w:p>
      <w:pPr>
        <w:pStyle w:val="ListBullet"/>
      </w:pPr>
      <w:r>
        <w:rPr>
          <w:b/>
        </w:rPr>
        <w:t>Restart…</w:t>
      </w:r>
      <w:r>
        <w:t xml:space="preserve"> — Restarts the Mac.</w:t>
      </w:r>
    </w:p>
    <w:p>
      <w:pPr>
        <w:pStyle w:val="ListBullet"/>
      </w:pPr>
      <w:r>
        <w:rPr>
          <w:b/>
        </w:rPr>
        <w:t>Shut Down…</w:t>
      </w:r>
      <w:r>
        <w:t xml:space="preserve"> — Shuts down the Mac.</w:t>
      </w:r>
    </w:p>
    <w:p>
      <w:pPr>
        <w:pStyle w:val="ListBullet"/>
      </w:pPr>
      <w:r>
        <w:rPr>
          <w:b/>
        </w:rPr>
        <w:t>Lock Screen</w:t>
      </w:r>
      <w:r>
        <w:t xml:space="preserve"> — Immediately locks the current session.</w:t>
      </w:r>
      <w:r>
        <w:t xml:space="preserve">  Shortcut: Control–Command–Q</w:t>
      </w:r>
    </w:p>
    <w:p>
      <w:pPr>
        <w:pStyle w:val="ListBullet"/>
      </w:pPr>
      <w:r>
        <w:rPr>
          <w:b/>
        </w:rPr>
        <w:t>Log Out…</w:t>
      </w:r>
      <w:r>
        <w:t xml:space="preserve"> — Signs the current user out.</w:t>
      </w:r>
      <w:r>
        <w:t xml:space="preserve">  Shortcut: Shift–Command–Q</w:t>
      </w:r>
    </w:p>
    <w:p>
      <w:pPr>
        <w:pStyle w:val="Heading1"/>
      </w:pPr>
      <w:r>
        <w:t>3. Application Menu — System Settings</w:t>
      </w:r>
    </w:p>
    <w:p>
      <w:pPr>
        <w:pStyle w:val="ListBullet"/>
      </w:pPr>
      <w:r>
        <w:rPr>
          <w:b/>
        </w:rPr>
        <w:t>About System Settings</w:t>
      </w:r>
      <w:r>
        <w:t xml:space="preserve"> — Displays information about the System Settings application.</w:t>
      </w:r>
    </w:p>
    <w:p>
      <w:pPr>
        <w:pStyle w:val="ListBullet"/>
      </w:pPr>
      <w:r>
        <w:rPr>
          <w:b/>
        </w:rPr>
        <w:t>Settings…</w:t>
      </w:r>
      <w:r>
        <w:t xml:space="preserve"> — Opens or focuses System Settings.</w:t>
      </w:r>
      <w:r>
        <w:t xml:space="preserve">  Shortcut: Command–,</w:t>
      </w:r>
    </w:p>
    <w:p>
      <w:pPr>
        <w:pStyle w:val="ListBullet"/>
      </w:pPr>
      <w:r>
        <w:rPr>
          <w:b/>
        </w:rPr>
        <w:t>Services</w:t>
      </w:r>
      <w:r>
        <w:t xml:space="preserve"> — Provides services supplied by macOS and installed applications.</w:t>
      </w:r>
    </w:p>
    <w:p>
      <w:pPr>
        <w:pStyle w:val="ListBullet"/>
      </w:pPr>
      <w:r>
        <w:rPr>
          <w:b/>
        </w:rPr>
        <w:t>Hide System Settings</w:t>
      </w:r>
      <w:r>
        <w:t xml:space="preserve"> — Hides the System Settings window.</w:t>
      </w:r>
      <w:r>
        <w:t xml:space="preserve">  Shortcut: Command–H</w:t>
      </w:r>
    </w:p>
    <w:p>
      <w:pPr>
        <w:pStyle w:val="ListBullet"/>
      </w:pPr>
      <w:r>
        <w:rPr>
          <w:b/>
        </w:rPr>
        <w:t>Hide Others</w:t>
      </w:r>
      <w:r>
        <w:t xml:space="preserve"> — Hides other applications.</w:t>
      </w:r>
      <w:r>
        <w:t xml:space="preserve">  Shortcut: Option–Command–H</w:t>
      </w:r>
    </w:p>
    <w:p>
      <w:pPr>
        <w:pStyle w:val="ListBullet"/>
      </w:pPr>
      <w:r>
        <w:rPr>
          <w:b/>
        </w:rPr>
        <w:t>Show All</w:t>
      </w:r>
      <w:r>
        <w:t xml:space="preserve"> — Shows hidden applications when applicable.</w:t>
      </w:r>
    </w:p>
    <w:p>
      <w:pPr>
        <w:pStyle w:val="ListBullet"/>
      </w:pPr>
      <w:r>
        <w:rPr>
          <w:b/>
        </w:rPr>
        <w:t>Quit System Settings</w:t>
      </w:r>
      <w:r>
        <w:t xml:space="preserve"> — Closes the System Settings application.</w:t>
      </w:r>
      <w:r>
        <w:t xml:space="preserve">  Shortcut: Command–Q</w:t>
      </w:r>
    </w:p>
    <w:p>
      <w:pPr>
        <w:pStyle w:val="Heading1"/>
      </w:pPr>
      <w:r>
        <w:t>4. Finder — File Menu</w:t>
      </w:r>
    </w:p>
    <w:p>
      <w:pPr>
        <w:pStyle w:val="ListBullet"/>
      </w:pPr>
      <w:r>
        <w:rPr>
          <w:b/>
        </w:rPr>
        <w:t>New Finder Window</w:t>
      </w:r>
      <w:r>
        <w:t xml:space="preserve"> — Opens a new Finder window.</w:t>
      </w:r>
      <w:r>
        <w:t xml:space="preserve">  Shortcut: Command–N</w:t>
      </w:r>
    </w:p>
    <w:p>
      <w:pPr>
        <w:pStyle w:val="ListBullet"/>
      </w:pPr>
      <w:r>
        <w:rPr>
          <w:b/>
        </w:rPr>
        <w:t>New Folder</w:t>
      </w:r>
      <w:r>
        <w:t xml:space="preserve"> — Creates a new folder in the current location.</w:t>
      </w:r>
      <w:r>
        <w:t xml:space="preserve">  Shortcut: Shift–Command–N</w:t>
      </w:r>
    </w:p>
    <w:p>
      <w:pPr>
        <w:pStyle w:val="ListBullet"/>
      </w:pPr>
      <w:r>
        <w:rPr>
          <w:b/>
        </w:rPr>
        <w:t>New Folder with Selection</w:t>
      </w:r>
      <w:r>
        <w:t xml:space="preserve"> — Creates a folder and places selected items into it when supported.</w:t>
      </w:r>
    </w:p>
    <w:p>
      <w:pPr>
        <w:pStyle w:val="ListBullet"/>
      </w:pPr>
      <w:r>
        <w:rPr>
          <w:b/>
        </w:rPr>
        <w:t>New Smart Folder</w:t>
      </w:r>
      <w:r>
        <w:t xml:space="preserve"> — Creates a folder based on search criteria.</w:t>
      </w:r>
    </w:p>
    <w:p>
      <w:pPr>
        <w:pStyle w:val="ListBullet"/>
      </w:pPr>
      <w:r>
        <w:rPr>
          <w:b/>
        </w:rPr>
        <w:t>New Tab</w:t>
      </w:r>
      <w:r>
        <w:t xml:space="preserve"> — Opens a new Finder tab.</w:t>
      </w:r>
      <w:r>
        <w:t xml:space="preserve">  Shortcut: Command–T</w:t>
      </w:r>
    </w:p>
    <w:p>
      <w:pPr>
        <w:pStyle w:val="ListBullet"/>
      </w:pPr>
      <w:r>
        <w:rPr>
          <w:b/>
        </w:rPr>
        <w:t>Open</w:t>
      </w:r>
      <w:r>
        <w:t xml:space="preserve"> — Opens the selected item.</w:t>
      </w:r>
      <w:r>
        <w:t xml:space="preserve">  Shortcut: Command–Down Arrow</w:t>
      </w:r>
    </w:p>
    <w:p>
      <w:pPr>
        <w:pStyle w:val="ListBullet"/>
      </w:pPr>
      <w:r>
        <w:rPr>
          <w:b/>
        </w:rPr>
        <w:t>Open With</w:t>
      </w:r>
      <w:r>
        <w:t xml:space="preserve"> — Chooses an application with which to open the selected item.</w:t>
      </w:r>
    </w:p>
    <w:p>
      <w:pPr>
        <w:pStyle w:val="ListBullet"/>
      </w:pPr>
      <w:r>
        <w:rPr>
          <w:b/>
        </w:rPr>
        <w:t>Close Window</w:t>
      </w:r>
      <w:r>
        <w:t xml:space="preserve"> — Closes the current Finder window.</w:t>
      </w:r>
      <w:r>
        <w:t xml:space="preserve">  Shortcut: Command–W</w:t>
      </w:r>
    </w:p>
    <w:p>
      <w:pPr>
        <w:pStyle w:val="ListBullet"/>
      </w:pPr>
      <w:r>
        <w:rPr>
          <w:b/>
        </w:rPr>
        <w:t>Get Info</w:t>
      </w:r>
      <w:r>
        <w:t xml:space="preserve"> — Displays file or folder metadata, permissions, and sharing information.</w:t>
      </w:r>
      <w:r>
        <w:t xml:space="preserve">  Shortcut: Command–I</w:t>
      </w:r>
    </w:p>
    <w:p>
      <w:pPr>
        <w:pStyle w:val="ListBullet"/>
      </w:pPr>
      <w:r>
        <w:rPr>
          <w:b/>
        </w:rPr>
        <w:t>Rename</w:t>
      </w:r>
      <w:r>
        <w:t xml:space="preserve"> — Renames the selected item.</w:t>
      </w:r>
    </w:p>
    <w:p>
      <w:pPr>
        <w:pStyle w:val="ListBullet"/>
      </w:pPr>
      <w:r>
        <w:rPr>
          <w:b/>
        </w:rPr>
        <w:t>Compress</w:t>
      </w:r>
      <w:r>
        <w:t xml:space="preserve"> — Creates a compressed ZIP archive from the selection.</w:t>
      </w:r>
    </w:p>
    <w:p>
      <w:pPr>
        <w:pStyle w:val="ListBullet"/>
      </w:pPr>
      <w:r>
        <w:rPr>
          <w:b/>
        </w:rPr>
        <w:t>Duplicate</w:t>
      </w:r>
      <w:r>
        <w:t xml:space="preserve"> — Creates a copy of the selected item.</w:t>
      </w:r>
      <w:r>
        <w:t xml:space="preserve">  Shortcut: Command–D</w:t>
      </w:r>
    </w:p>
    <w:p>
      <w:pPr>
        <w:pStyle w:val="ListBullet"/>
      </w:pPr>
      <w:r>
        <w:rPr>
          <w:b/>
        </w:rPr>
        <w:t>Make Alias</w:t>
      </w:r>
      <w:r>
        <w:t xml:space="preserve"> — Creates a Finder alias pointing to the selected item.</w:t>
      </w:r>
    </w:p>
    <w:p>
      <w:pPr>
        <w:pStyle w:val="ListBullet"/>
      </w:pPr>
      <w:r>
        <w:rPr>
          <w:b/>
        </w:rPr>
        <w:t>Quick Look</w:t>
      </w:r>
      <w:r>
        <w:t xml:space="preserve"> — Previews the selected item without opening its full application.</w:t>
      </w:r>
      <w:r>
        <w:t xml:space="preserve">  Shortcut: Space</w:t>
      </w:r>
    </w:p>
    <w:p>
      <w:pPr>
        <w:pStyle w:val="ListBullet"/>
      </w:pPr>
      <w:r>
        <w:rPr>
          <w:b/>
        </w:rPr>
        <w:t>Print</w:t>
      </w:r>
      <w:r>
        <w:t xml:space="preserve"> — Prints the selected document or supported item.</w:t>
      </w:r>
      <w:r>
        <w:t xml:space="preserve">  Shortcut: Command–P</w:t>
      </w:r>
    </w:p>
    <w:p>
      <w:pPr>
        <w:pStyle w:val="ListBullet"/>
      </w:pPr>
      <w:r>
        <w:rPr>
          <w:b/>
        </w:rPr>
        <w:t>Move to Trash</w:t>
      </w:r>
      <w:r>
        <w:t xml:space="preserve"> — Moves the selected item to Trash.</w:t>
      </w:r>
      <w:r>
        <w:t xml:space="preserve">  Shortcut: Command–Delete</w:t>
      </w:r>
    </w:p>
    <w:p>
      <w:pPr>
        <w:pStyle w:val="Heading1"/>
      </w:pPr>
      <w:r>
        <w:t>5. Finder — Edit Menu</w:t>
      </w:r>
    </w:p>
    <w:p>
      <w:pPr>
        <w:pStyle w:val="ListBullet"/>
      </w:pPr>
      <w:r>
        <w:rPr>
          <w:b/>
        </w:rPr>
        <w:t>Undo</w:t>
      </w:r>
      <w:r>
        <w:t xml:space="preserve"> — Reverses the previous supported action.</w:t>
      </w:r>
      <w:r>
        <w:t xml:space="preserve">  Shortcut: Command–Z</w:t>
      </w:r>
    </w:p>
    <w:p>
      <w:pPr>
        <w:pStyle w:val="ListBullet"/>
      </w:pPr>
      <w:r>
        <w:rPr>
          <w:b/>
        </w:rPr>
        <w:t>Redo</w:t>
      </w:r>
      <w:r>
        <w:t xml:space="preserve"> — Repeats an undone action.</w:t>
      </w:r>
      <w:r>
        <w:t xml:space="preserve">  Shortcut: Shift–Command–Z</w:t>
      </w:r>
    </w:p>
    <w:p>
      <w:pPr>
        <w:pStyle w:val="ListBullet"/>
      </w:pPr>
      <w:r>
        <w:rPr>
          <w:b/>
        </w:rPr>
        <w:t>Cut</w:t>
      </w:r>
      <w:r>
        <w:t xml:space="preserve"> — Cuts selected content where supported.</w:t>
      </w:r>
      <w:r>
        <w:t xml:space="preserve">  Shortcut: Command–X</w:t>
      </w:r>
    </w:p>
    <w:p>
      <w:pPr>
        <w:pStyle w:val="ListBullet"/>
      </w:pPr>
      <w:r>
        <w:rPr>
          <w:b/>
        </w:rPr>
        <w:t>Copy</w:t>
      </w:r>
      <w:r>
        <w:t xml:space="preserve"> — Copies the selected item or content.</w:t>
      </w:r>
      <w:r>
        <w:t xml:space="preserve">  Shortcut: Command–C</w:t>
      </w:r>
    </w:p>
    <w:p>
      <w:pPr>
        <w:pStyle w:val="ListBullet"/>
      </w:pPr>
      <w:r>
        <w:rPr>
          <w:b/>
        </w:rPr>
        <w:t>Paste</w:t>
      </w:r>
      <w:r>
        <w:t xml:space="preserve"> — Pastes copied or cut content.</w:t>
      </w:r>
      <w:r>
        <w:t xml:space="preserve">  Shortcut: Command–V</w:t>
      </w:r>
    </w:p>
    <w:p>
      <w:pPr>
        <w:pStyle w:val="ListBullet"/>
      </w:pPr>
      <w:r>
        <w:rPr>
          <w:b/>
        </w:rPr>
        <w:t>Select All</w:t>
      </w:r>
      <w:r>
        <w:t xml:space="preserve"> — Selects all items in the current context.</w:t>
      </w:r>
      <w:r>
        <w:t xml:space="preserve">  Shortcut: Command–A</w:t>
      </w:r>
    </w:p>
    <w:p>
      <w:pPr>
        <w:pStyle w:val="ListBullet"/>
      </w:pPr>
      <w:r>
        <w:rPr>
          <w:b/>
        </w:rPr>
        <w:t>Show Clipboard</w:t>
      </w:r>
      <w:r>
        <w:t xml:space="preserve"> — Displays clipboard contents where supported.</w:t>
      </w:r>
    </w:p>
    <w:p>
      <w:pPr>
        <w:pStyle w:val="ListBullet"/>
      </w:pPr>
      <w:r>
        <w:rPr>
          <w:b/>
        </w:rPr>
        <w:t>Find</w:t>
      </w:r>
      <w:r>
        <w:t xml:space="preserve"> — Searches for matching files or content.</w:t>
      </w:r>
      <w:r>
        <w:t xml:space="preserve">  Shortcut: Command–F</w:t>
      </w:r>
    </w:p>
    <w:p>
      <w:pPr>
        <w:pStyle w:val="Heading1"/>
      </w:pPr>
      <w:r>
        <w:t>6. Finder — View Menu</w:t>
      </w:r>
    </w:p>
    <w:p>
      <w:pPr>
        <w:pStyle w:val="ListBullet"/>
      </w:pPr>
      <w:r>
        <w:rPr>
          <w:b/>
        </w:rPr>
        <w:t>as Icons</w:t>
      </w:r>
      <w:r>
        <w:t xml:space="preserve"> — Displays items as an icon grid.</w:t>
      </w:r>
      <w:r>
        <w:t xml:space="preserve">  Shortcut: Command–1</w:t>
      </w:r>
    </w:p>
    <w:p>
      <w:pPr>
        <w:pStyle w:val="ListBullet"/>
      </w:pPr>
      <w:r>
        <w:rPr>
          <w:b/>
        </w:rPr>
        <w:t>as List</w:t>
      </w:r>
      <w:r>
        <w:t xml:space="preserve"> — Displays items in rows and columns.</w:t>
      </w:r>
      <w:r>
        <w:t xml:space="preserve">  Shortcut: Command–2</w:t>
      </w:r>
    </w:p>
    <w:p>
      <w:pPr>
        <w:pStyle w:val="ListBullet"/>
      </w:pPr>
      <w:r>
        <w:rPr>
          <w:b/>
        </w:rPr>
        <w:t>as Columns</w:t>
      </w:r>
      <w:r>
        <w:t xml:space="preserve"> — Displays the folder hierarchy in columns.</w:t>
      </w:r>
      <w:r>
        <w:t xml:space="preserve">  Shortcut: Command–3</w:t>
      </w:r>
    </w:p>
    <w:p>
      <w:pPr>
        <w:pStyle w:val="ListBullet"/>
      </w:pPr>
      <w:r>
        <w:rPr>
          <w:b/>
        </w:rPr>
        <w:t>as Gallery</w:t>
      </w:r>
      <w:r>
        <w:t xml:space="preserve"> — Displays large previews with a file list.</w:t>
      </w:r>
      <w:r>
        <w:t xml:space="preserve">  Shortcut: Command–4</w:t>
      </w:r>
    </w:p>
    <w:p>
      <w:pPr>
        <w:pStyle w:val="ListBullet"/>
      </w:pPr>
      <w:r>
        <w:rPr>
          <w:b/>
        </w:rPr>
        <w:t>Use Groups</w:t>
      </w:r>
      <w:r>
        <w:t xml:space="preserve"> — Groups items according to the selected grouping rule.</w:t>
      </w:r>
    </w:p>
    <w:p>
      <w:pPr>
        <w:pStyle w:val="ListBullet"/>
      </w:pPr>
      <w:r>
        <w:rPr>
          <w:b/>
        </w:rPr>
        <w:t>Sort By</w:t>
      </w:r>
      <w:r>
        <w:t xml:space="preserve"> — Sorts items by name, kind, date, size, tags, or other available attributes.</w:t>
      </w:r>
    </w:p>
    <w:p>
      <w:pPr>
        <w:pStyle w:val="ListBullet"/>
      </w:pPr>
      <w:r>
        <w:rPr>
          <w:b/>
        </w:rPr>
        <w:t>Clean Up</w:t>
      </w:r>
      <w:r>
        <w:t xml:space="preserve"> — Repositions items neatly within a folder.</w:t>
      </w:r>
    </w:p>
    <w:p>
      <w:pPr>
        <w:pStyle w:val="ListBullet"/>
      </w:pPr>
      <w:r>
        <w:rPr>
          <w:b/>
        </w:rPr>
        <w:t>Clean Up By</w:t>
      </w:r>
      <w:r>
        <w:t xml:space="preserve"> — Cleans up items according to a selected sorting rule.</w:t>
      </w:r>
    </w:p>
    <w:p>
      <w:pPr>
        <w:pStyle w:val="ListBullet"/>
      </w:pPr>
      <w:r>
        <w:rPr>
          <w:b/>
        </w:rPr>
        <w:t>Show/Hide Tab Bar</w:t>
      </w:r>
      <w:r>
        <w:t xml:space="preserve"> — Controls visibility of the Finder tab bar.</w:t>
      </w:r>
    </w:p>
    <w:p>
      <w:pPr>
        <w:pStyle w:val="ListBullet"/>
      </w:pPr>
      <w:r>
        <w:rPr>
          <w:b/>
        </w:rPr>
        <w:t>Show/Hide Path Bar</w:t>
      </w:r>
      <w:r>
        <w:t xml:space="preserve"> — Controls the path bar at the bottom of the window.</w:t>
      </w:r>
    </w:p>
    <w:p>
      <w:pPr>
        <w:pStyle w:val="ListBullet"/>
      </w:pPr>
      <w:r>
        <w:rPr>
          <w:b/>
        </w:rPr>
        <w:t>Show/Hide Status Bar</w:t>
      </w:r>
      <w:r>
        <w:t xml:space="preserve"> — Controls the status bar showing item/storage information.</w:t>
      </w:r>
    </w:p>
    <w:p>
      <w:pPr>
        <w:pStyle w:val="ListBullet"/>
      </w:pPr>
      <w:r>
        <w:rPr>
          <w:b/>
        </w:rPr>
        <w:t>Show/Hide Sidebar</w:t>
      </w:r>
      <w:r>
        <w:t xml:space="preserve"> — Controls the Finder sidebar.</w:t>
      </w:r>
      <w:r>
        <w:t xml:space="preserve">  Shortcut: Option–Command–S</w:t>
      </w:r>
    </w:p>
    <w:p>
      <w:pPr>
        <w:pStyle w:val="ListBullet"/>
      </w:pPr>
      <w:r>
        <w:rPr>
          <w:b/>
        </w:rPr>
        <w:t>Show/Hide Preview</w:t>
      </w:r>
      <w:r>
        <w:t xml:space="preserve"> — Controls the preview pane.</w:t>
      </w:r>
    </w:p>
    <w:p>
      <w:pPr>
        <w:pStyle w:val="ListBullet"/>
      </w:pPr>
      <w:r>
        <w:rPr>
          <w:b/>
        </w:rPr>
        <w:t>Enter Full Screen</w:t>
      </w:r>
      <w:r>
        <w:t xml:space="preserve"> — Expands Finder into full-screen mode.</w:t>
      </w:r>
    </w:p>
    <w:p>
      <w:pPr>
        <w:pStyle w:val="ListBullet"/>
      </w:pPr>
      <w:r>
        <w:rPr>
          <w:b/>
        </w:rPr>
        <w:t>Show View Options</w:t>
      </w:r>
      <w:r>
        <w:t xml:space="preserve"> — Configures view-specific display settings.</w:t>
      </w:r>
      <w:r>
        <w:t xml:space="preserve">  Shortcut: Command–J</w:t>
      </w:r>
    </w:p>
    <w:p>
      <w:pPr>
        <w:pStyle w:val="Heading1"/>
      </w:pPr>
      <w:r>
        <w:t>7. Finder — Go Menu</w:t>
      </w:r>
    </w:p>
    <w:p>
      <w:pPr>
        <w:pStyle w:val="ListBullet"/>
      </w:pPr>
      <w:r>
        <w:rPr>
          <w:b/>
        </w:rPr>
        <w:t>Back</w:t>
      </w:r>
      <w:r>
        <w:t xml:space="preserve"> — Moves to the previous location.</w:t>
      </w:r>
      <w:r>
        <w:t xml:space="preserve">  Shortcut: Command–[</w:t>
      </w:r>
    </w:p>
    <w:p>
      <w:pPr>
        <w:pStyle w:val="ListBullet"/>
      </w:pPr>
      <w:r>
        <w:rPr>
          <w:b/>
        </w:rPr>
        <w:t>Forward</w:t>
      </w:r>
      <w:r>
        <w:t xml:space="preserve"> — Moves to the next location.</w:t>
      </w:r>
      <w:r>
        <w:t xml:space="preserve">  Shortcut: Command–]</w:t>
      </w:r>
    </w:p>
    <w:p>
      <w:pPr>
        <w:pStyle w:val="ListBullet"/>
      </w:pPr>
      <w:r>
        <w:rPr>
          <w:b/>
        </w:rPr>
        <w:t>Enclosing Folder</w:t>
      </w:r>
      <w:r>
        <w:t xml:space="preserve"> — Moves to the folder containing the current item.</w:t>
      </w:r>
      <w:r>
        <w:t xml:space="preserve">  Shortcut: Command–Up Arrow</w:t>
      </w:r>
    </w:p>
    <w:p>
      <w:pPr>
        <w:pStyle w:val="ListBullet"/>
      </w:pPr>
      <w:r>
        <w:rPr>
          <w:b/>
        </w:rPr>
        <w:t>Recents</w:t>
      </w:r>
      <w:r>
        <w:t xml:space="preserve"> — Opens recently accessed items.</w:t>
      </w:r>
    </w:p>
    <w:p>
      <w:pPr>
        <w:pStyle w:val="ListBullet"/>
      </w:pPr>
      <w:r>
        <w:rPr>
          <w:b/>
        </w:rPr>
        <w:t>Documents</w:t>
      </w:r>
      <w:r>
        <w:t xml:space="preserve"> — Opens the Documents folder.</w:t>
      </w:r>
    </w:p>
    <w:p>
      <w:pPr>
        <w:pStyle w:val="ListBullet"/>
      </w:pPr>
      <w:r>
        <w:rPr>
          <w:b/>
        </w:rPr>
        <w:t>Desktop</w:t>
      </w:r>
      <w:r>
        <w:t xml:space="preserve"> — Opens the Desktop folder.</w:t>
      </w:r>
      <w:r>
        <w:t xml:space="preserve">  Shortcut: Shift–Command–D</w:t>
      </w:r>
    </w:p>
    <w:p>
      <w:pPr>
        <w:pStyle w:val="ListBullet"/>
      </w:pPr>
      <w:r>
        <w:rPr>
          <w:b/>
        </w:rPr>
        <w:t>Downloads</w:t>
      </w:r>
      <w:r>
        <w:t xml:space="preserve"> — Opens the Downloads folder.</w:t>
      </w:r>
      <w:r>
        <w:t xml:space="preserve">  Shortcut: Option–Command–L</w:t>
      </w:r>
    </w:p>
    <w:p>
      <w:pPr>
        <w:pStyle w:val="ListBullet"/>
      </w:pPr>
      <w:r>
        <w:rPr>
          <w:b/>
        </w:rPr>
        <w:t>Home</w:t>
      </w:r>
      <w:r>
        <w:t xml:space="preserve"> — Opens the user's home folder.</w:t>
      </w:r>
      <w:r>
        <w:t xml:space="preserve">  Shortcut: Shift–Command–H</w:t>
      </w:r>
    </w:p>
    <w:p>
      <w:pPr>
        <w:pStyle w:val="ListBullet"/>
      </w:pPr>
      <w:r>
        <w:rPr>
          <w:b/>
        </w:rPr>
        <w:t>Computer</w:t>
      </w:r>
      <w:r>
        <w:t xml:space="preserve"> — Shows the Mac and attached storage devices.</w:t>
      </w:r>
      <w:r>
        <w:t xml:space="preserve">  Shortcut: Shift–Command–C</w:t>
      </w:r>
    </w:p>
    <w:p>
      <w:pPr>
        <w:pStyle w:val="ListBullet"/>
      </w:pPr>
      <w:r>
        <w:rPr>
          <w:b/>
        </w:rPr>
        <w:t>AirDrop</w:t>
      </w:r>
      <w:r>
        <w:t xml:space="preserve"> — Opens AirDrop.</w:t>
      </w:r>
      <w:r>
        <w:t xml:space="preserve">  Shortcut: Shift–Command–R</w:t>
      </w:r>
    </w:p>
    <w:p>
      <w:pPr>
        <w:pStyle w:val="ListBullet"/>
      </w:pPr>
      <w:r>
        <w:rPr>
          <w:b/>
        </w:rPr>
        <w:t>Network</w:t>
      </w:r>
      <w:r>
        <w:t xml:space="preserve"> — Shows available network locations.</w:t>
      </w:r>
      <w:r>
        <w:t xml:space="preserve">  Shortcut: Shift–Command–K</w:t>
      </w:r>
    </w:p>
    <w:p>
      <w:pPr>
        <w:pStyle w:val="ListBullet"/>
      </w:pPr>
      <w:r>
        <w:rPr>
          <w:b/>
        </w:rPr>
        <w:t>Applications</w:t>
      </w:r>
      <w:r>
        <w:t xml:space="preserve"> — Opens the Applications folder.</w:t>
      </w:r>
      <w:r>
        <w:t xml:space="preserve">  Shortcut: Shift–Command–A</w:t>
      </w:r>
    </w:p>
    <w:p>
      <w:pPr>
        <w:pStyle w:val="ListBullet"/>
      </w:pPr>
      <w:r>
        <w:rPr>
          <w:b/>
        </w:rPr>
        <w:t>Utilities</w:t>
      </w:r>
      <w:r>
        <w:t xml:space="preserve"> — Opens the Utilities folder.</w:t>
      </w:r>
    </w:p>
    <w:p>
      <w:pPr>
        <w:pStyle w:val="ListBullet"/>
      </w:pPr>
      <w:r>
        <w:rPr>
          <w:b/>
        </w:rPr>
        <w:t>Recent Folders</w:t>
      </w:r>
      <w:r>
        <w:t xml:space="preserve"> — Shows recently visited folders.</w:t>
      </w:r>
    </w:p>
    <w:p>
      <w:pPr>
        <w:pStyle w:val="ListBullet"/>
      </w:pPr>
      <w:r>
        <w:rPr>
          <w:b/>
        </w:rPr>
        <w:t>Go to Folder…</w:t>
      </w:r>
      <w:r>
        <w:t xml:space="preserve"> — Opens a path-entry dialog for navigating directly to a location.</w:t>
      </w:r>
      <w:r>
        <w:t xml:space="preserve">  Shortcut: Shift–Command–G</w:t>
      </w:r>
    </w:p>
    <w:p>
      <w:pPr>
        <w:pStyle w:val="ListBullet"/>
      </w:pPr>
      <w:r>
        <w:rPr>
          <w:b/>
        </w:rPr>
        <w:t>Connect to Server…</w:t>
      </w:r>
      <w:r>
        <w:t xml:space="preserve"> — Connects to a network server or shared location.</w:t>
      </w:r>
      <w:r>
        <w:t xml:space="preserve">  Shortcut: Command–K</w:t>
      </w:r>
    </w:p>
    <w:p>
      <w:pPr>
        <w:pStyle w:val="Heading1"/>
      </w:pPr>
      <w:r>
        <w:t>8. Finder — Window Menu</w:t>
      </w:r>
    </w:p>
    <w:p>
      <w:pPr>
        <w:pStyle w:val="ListBullet"/>
      </w:pPr>
      <w:r>
        <w:rPr>
          <w:b/>
        </w:rPr>
        <w:t>Minimize</w:t>
      </w:r>
      <w:r>
        <w:t xml:space="preserve"> — Minimizes the current window.</w:t>
      </w:r>
      <w:r>
        <w:t xml:space="preserve">  Shortcut: Command–M</w:t>
      </w:r>
    </w:p>
    <w:p>
      <w:pPr>
        <w:pStyle w:val="ListBullet"/>
      </w:pPr>
      <w:r>
        <w:rPr>
          <w:b/>
        </w:rPr>
        <w:t>Zoom</w:t>
      </w:r>
      <w:r>
        <w:t xml:space="preserve"> — Resizes the current window according to macOS window behavior.</w:t>
      </w:r>
    </w:p>
    <w:p>
      <w:pPr>
        <w:pStyle w:val="ListBullet"/>
      </w:pPr>
      <w:r>
        <w:rPr>
          <w:b/>
        </w:rPr>
        <w:t>Move &amp; Resize</w:t>
      </w:r>
      <w:r>
        <w:t xml:space="preserve"> — Provides window positioning and resizing commands where supported.</w:t>
      </w:r>
    </w:p>
    <w:p>
      <w:pPr>
        <w:pStyle w:val="ListBullet"/>
      </w:pPr>
      <w:r>
        <w:rPr>
          <w:b/>
        </w:rPr>
        <w:t>Tile Window to Left/Right</w:t>
      </w:r>
      <w:r>
        <w:t xml:space="preserve"> — Places a window into a half-screen arrangement.</w:t>
      </w:r>
    </w:p>
    <w:p>
      <w:pPr>
        <w:pStyle w:val="ListBullet"/>
      </w:pPr>
      <w:r>
        <w:rPr>
          <w:b/>
        </w:rPr>
        <w:t>Move Window to Display</w:t>
      </w:r>
      <w:r>
        <w:t xml:space="preserve"> — Moves the window between connected displays.</w:t>
      </w:r>
    </w:p>
    <w:p>
      <w:pPr>
        <w:pStyle w:val="ListBullet"/>
      </w:pPr>
      <w:r>
        <w:rPr>
          <w:b/>
        </w:rPr>
        <w:t>Cycle Through Windows</w:t>
      </w:r>
      <w:r>
        <w:t xml:space="preserve"> — Cycles through windows of the current application.</w:t>
      </w:r>
      <w:r>
        <w:t xml:space="preserve">  Shortcut: Command–`</w:t>
      </w:r>
    </w:p>
    <w:p>
      <w:pPr>
        <w:pStyle w:val="ListBullet"/>
      </w:pPr>
      <w:r>
        <w:rPr>
          <w:b/>
        </w:rPr>
        <w:t>Show Previous Tab</w:t>
      </w:r>
      <w:r>
        <w:t xml:space="preserve"> — Activates the previous tab.</w:t>
      </w:r>
    </w:p>
    <w:p>
      <w:pPr>
        <w:pStyle w:val="ListBullet"/>
      </w:pPr>
      <w:r>
        <w:rPr>
          <w:b/>
        </w:rPr>
        <w:t>Show Next Tab</w:t>
      </w:r>
      <w:r>
        <w:t xml:space="preserve"> — Activates the next tab.</w:t>
      </w:r>
      <w:r>
        <w:t xml:space="preserve">  Shortcut: Control–Tab</w:t>
      </w:r>
    </w:p>
    <w:p>
      <w:pPr>
        <w:pStyle w:val="ListBullet"/>
      </w:pPr>
      <w:r>
        <w:rPr>
          <w:b/>
        </w:rPr>
        <w:t>Move Tab to New Window</w:t>
      </w:r>
      <w:r>
        <w:t xml:space="preserve"> — Separates the current tab into its own window when supported.</w:t>
      </w:r>
    </w:p>
    <w:p>
      <w:pPr>
        <w:pStyle w:val="ListBullet"/>
      </w:pPr>
      <w:r>
        <w:rPr>
          <w:b/>
        </w:rPr>
        <w:t>Merge All Windows</w:t>
      </w:r>
      <w:r>
        <w:t xml:space="preserve"> — Combines multiple windows into one tabbed window when supported.</w:t>
      </w:r>
    </w:p>
    <w:p>
      <w:pPr>
        <w:pStyle w:val="ListBullet"/>
      </w:pPr>
      <w:r>
        <w:rPr>
          <w:b/>
        </w:rPr>
        <w:t>Show All Windows</w:t>
      </w:r>
      <w:r>
        <w:t xml:space="preserve"> — Shows windows for the current application.</w:t>
      </w:r>
    </w:p>
    <w:p>
      <w:pPr>
        <w:pStyle w:val="ListBullet"/>
      </w:pPr>
      <w:r>
        <w:rPr>
          <w:b/>
        </w:rPr>
        <w:t>Bring All to Front</w:t>
      </w:r>
      <w:r>
        <w:t xml:space="preserve"> — Brings the application's windows in front of other applications.</w:t>
      </w:r>
    </w:p>
    <w:p>
      <w:pPr>
        <w:pStyle w:val="Heading1"/>
      </w:pPr>
      <w:r>
        <w:t>9. Finder — Help Menu</w:t>
      </w:r>
    </w:p>
    <w:p>
      <w:pPr>
        <w:pStyle w:val="ListBullet"/>
      </w:pPr>
      <w:r>
        <w:rPr>
          <w:b/>
        </w:rPr>
        <w:t>Search</w:t>
      </w:r>
      <w:r>
        <w:t xml:space="preserve"> — Searches help topics and relevant commands.</w:t>
      </w:r>
    </w:p>
    <w:p>
      <w:pPr>
        <w:pStyle w:val="ListBullet"/>
      </w:pPr>
      <w:r>
        <w:rPr>
          <w:b/>
        </w:rPr>
        <w:t>macOS Help</w:t>
      </w:r>
      <w:r>
        <w:t xml:space="preserve"> — Opens general macOS help resources.</w:t>
      </w:r>
    </w:p>
    <w:p>
      <w:pPr>
        <w:pStyle w:val="ListBullet"/>
      </w:pPr>
      <w:r>
        <w:rPr>
          <w:b/>
        </w:rPr>
        <w:t>Finder Help</w:t>
      </w:r>
      <w:r>
        <w:t xml:space="preserve"> — Opens Finder-specific help.</w:t>
      </w:r>
    </w:p>
    <w:p>
      <w:pPr>
        <w:pStyle w:val="ListBullet"/>
      </w:pPr>
      <w:r>
        <w:rPr>
          <w:b/>
        </w:rPr>
        <w:t>Keyboard Shortcuts</w:t>
      </w:r>
      <w:r>
        <w:t xml:space="preserve"> — Provides keyboard shortcut guidance where available.</w:t>
      </w:r>
    </w:p>
    <w:p>
      <w:pPr>
        <w:pStyle w:val="ListBullet"/>
      </w:pPr>
      <w:r>
        <w:rPr>
          <w:b/>
        </w:rPr>
        <w:t>Work with Files and Folders</w:t>
      </w:r>
      <w:r>
        <w:t xml:space="preserve"> — Provides help for file and folder operations.</w:t>
      </w:r>
    </w:p>
    <w:p>
      <w:pPr>
        <w:pStyle w:val="ListBullet"/>
      </w:pPr>
      <w:r>
        <w:rPr>
          <w:b/>
        </w:rPr>
        <w:t>Organize Files with Tags</w:t>
      </w:r>
      <w:r>
        <w:t xml:space="preserve"> — Explains Finder tags and organization.</w:t>
      </w:r>
    </w:p>
    <w:p>
      <w:pPr>
        <w:pStyle w:val="ListBullet"/>
      </w:pPr>
      <w:r>
        <w:rPr>
          <w:b/>
        </w:rPr>
        <w:t>Manage and Delete Files</w:t>
      </w:r>
      <w:r>
        <w:t xml:space="preserve"> — Provides guidance on moving, deleting, and managing files.</w:t>
      </w:r>
    </w:p>
    <w:p>
      <w:pPr>
        <w:pStyle w:val="ListBullet"/>
      </w:pPr>
      <w:r>
        <w:rPr>
          <w:b/>
        </w:rPr>
        <w:t>Set Finder Preferences</w:t>
      </w:r>
      <w:r>
        <w:t xml:space="preserve"> — Explains Finder-specific preferences.</w:t>
      </w:r>
    </w:p>
    <w:p>
      <w:pPr>
        <w:pStyle w:val="Heading1"/>
      </w:pPr>
      <w:r>
        <w:t>10. Common Keyboard Symbol Reference</w:t>
      </w:r>
    </w:p>
    <w:p>
      <w:pPr>
        <w:pStyle w:val="ListBullet"/>
      </w:pPr>
      <w:r>
        <w:rPr>
          <w:b/>
        </w:rPr>
        <w:t>⌘  Command</w:t>
      </w:r>
      <w:r>
        <w:t xml:space="preserve"> — Primary macOS shortcut modifier</w:t>
      </w:r>
    </w:p>
    <w:p>
      <w:pPr>
        <w:pStyle w:val="ListBullet"/>
      </w:pPr>
      <w:r>
        <w:rPr>
          <w:b/>
        </w:rPr>
        <w:t>⌥  Option</w:t>
      </w:r>
      <w:r>
        <w:t xml:space="preserve"> — Alternative/secondary command</w:t>
      </w:r>
    </w:p>
    <w:p>
      <w:pPr>
        <w:pStyle w:val="ListBullet"/>
      </w:pPr>
      <w:r>
        <w:rPr>
          <w:b/>
        </w:rPr>
        <w:t>⌃  Control</w:t>
      </w:r>
      <w:r>
        <w:t xml:space="preserve"> — Control modifier</w:t>
      </w:r>
    </w:p>
    <w:p>
      <w:pPr>
        <w:pStyle w:val="ListBullet"/>
      </w:pPr>
      <w:r>
        <w:rPr>
          <w:b/>
        </w:rPr>
        <w:t>⇧  Shift</w:t>
      </w:r>
      <w:r>
        <w:t xml:space="preserve"> — Shift modifier</w:t>
      </w:r>
    </w:p>
    <w:p>
      <w:pPr>
        <w:pStyle w:val="ListBullet"/>
      </w:pPr>
      <w:r>
        <w:rPr>
          <w:b/>
        </w:rPr>
        <w:t>fn  Function</w:t>
      </w:r>
      <w:r>
        <w:t xml:space="preserve"> — Function-key modifier</w:t>
      </w:r>
    </w:p>
    <w:p>
      <w:pPr>
        <w:pStyle w:val="ListBullet"/>
      </w:pPr>
      <w:r>
        <w:rPr>
          <w:b/>
        </w:rPr>
        <w:t>⌫  Delete</w:t>
      </w:r>
      <w:r>
        <w:t xml:space="preserve"> — Delete/backspace key</w:t>
      </w:r>
    </w:p>
    <w:p>
      <w:pPr>
        <w:pStyle w:val="ListBullet"/>
      </w:pPr>
      <w:r>
        <w:rPr>
          <w:b/>
        </w:rPr>
        <w:t>↩  Return</w:t>
      </w:r>
      <w:r>
        <w:t xml:space="preserve"> — Confirm/open/insert depending on context</w:t>
      </w:r>
    </w:p>
    <w:p>
      <w:pPr>
        <w:pStyle w:val="ListBullet"/>
      </w:pPr>
      <w:r>
        <w:rPr>
          <w:b/>
        </w:rPr>
        <w:t>⎋  Escape</w:t>
      </w:r>
      <w:r>
        <w:t xml:space="preserve"> — Cancel or dismiss</w:t>
      </w:r>
    </w:p>
    <w:p>
      <w:pPr>
        <w:pStyle w:val="Heading1"/>
      </w:pPr>
      <w:r>
        <w:t>11. Dynamic / Context-Sensitive Menu Items</w:t>
      </w:r>
    </w:p>
    <w:p>
      <w:r>
        <w:t>macOS menus are not static. Items may appear, disappear, or become disabled depending on the active application, current selection, open window, permissions, hardware, or workflow. For a React recreation, menu state should therefore be generated from application state rather than hard-coded as always enabled.</w:t>
      </w:r>
    </w:p>
    <w:p>
      <w:pPr>
        <w:pStyle w:val="Heading1"/>
      </w:pPr>
      <w:r>
        <w:t>12. Recommended React Menu Model</w:t>
      </w:r>
    </w:p>
    <w:p>
      <w:r>
        <w:t>A practical data structure for a macOS-style implementation is:</w:t>
      </w:r>
    </w:p>
    <w:p>
      <w:pPr/>
      <w:r>
        <w:rPr>
          <w:rFonts w:ascii="Courier New" w:hAnsi="Courier New"/>
          <w:sz w:val="17"/>
        </w:rPr>
        <w:t>{</w:t>
        <w:br/>
        <w:t xml:space="preserve">  label: "File",</w:t>
        <w:br/>
        <w:t xml:space="preserve">  items: [</w:t>
        <w:br/>
        <w:t xml:space="preserve">    { label: "New Finder Window", shortcut: "⌘N", action: "newWindow" },</w:t>
        <w:br/>
        <w:t xml:space="preserve">    { label: "New Folder", shortcut: "⇧⌘N", action: "newFolder" },</w:t>
        <w:br/>
        <w:t xml:space="preserve">    { label: "Open", shortcut: "⌘↓", action: "open", enabled: hasSelection },</w:t>
        <w:br/>
        <w:t xml:space="preserve">    { label: "Get Info", shortcut: "⌘I", action: "getInfo", enabled: hasSelection },</w:t>
        <w:br/>
        <w:t xml:space="preserve">    { label: "Move to Trash", shortcut: "⌘⌫", action: "trash", enabled: hasSelection }</w:t>
        <w:br/>
        <w:t xml:space="preserve">  ]</w:t>
        <w:br/>
        <w:t>}</w:t>
      </w:r>
    </w:p>
    <w:p>
      <w:pPr>
        <w:pStyle w:val="Heading1"/>
      </w:pPr>
      <w:r>
        <w:t>13. Important Accuracy Note</w:t>
      </w:r>
    </w:p>
    <w:p>
      <w:r>
        <w:t>The exact wording, ordering, shortcut availability, and presence of menu items can change between macOS releases and applications. Some commands are only visible when relevant. For a production recreation, treat this document as the functional/menu reference and validate the final labels against the exact macOS version being emulated.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macOS Menu Bar &amp; Application Menus — Reference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